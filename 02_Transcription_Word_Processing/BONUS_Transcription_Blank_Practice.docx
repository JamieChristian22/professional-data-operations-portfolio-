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263F"/>
          <w:sz w:val="40"/>
        </w:rPr>
        <w:t>Transcription Practice &amp; Editorial Control</w:t>
      </w:r>
    </w:p>
    <w:p>
      <w:pPr>
        <w:pStyle w:val="Subtitle"/>
      </w:pPr>
      <w:r>
        <w:t>Synthetic audio assignment  |  Blank practice copy</w:t>
      </w:r>
    </w:p>
    <w:p>
      <w:r>
        <w:rPr>
          <w:b w:val="0"/>
        </w:rPr>
        <w:t>Listen to SOURCE_simulated_meeting_audio.wav and produce a clean-read transcript. Preserve the facts, names, deadlines, numerical counts and conflicts. The audio says the speaker name before each turn.</w:t>
      </w:r>
    </w:p>
    <w:p>
      <w:pPr>
        <w:pStyle w:val="Heading2"/>
      </w:pPr>
      <w:r>
        <w:t>Submission standards</w:t>
      </w:r>
    </w:p>
    <w:p>
      <w:pPr>
        <w:pStyle w:val="ListBullet"/>
        <w:spacing w:after="60"/>
      </w:pPr>
      <w:r>
        <w:t>One speaker-attributed paragraph per turn (19 expected); no invented dialogue.</w:t>
      </w:r>
    </w:p>
    <w:p>
      <w:pPr>
        <w:pStyle w:val="ListBullet"/>
        <w:spacing w:after="60"/>
      </w:pPr>
      <w:r>
        <w:t>Use [unclear] for genuinely ambiguous audio; do not silently guess.</w:t>
      </w:r>
    </w:p>
    <w:p>
      <w:pPr>
        <w:pStyle w:val="ListBullet"/>
        <w:spacing w:after="60"/>
      </w:pPr>
      <w:r>
        <w:t>Separate transcript, minutes, decisions, and actions.</w:t>
      </w:r>
    </w:p>
    <w:p>
      <w:pPr>
        <w:pStyle w:val="ListBullet"/>
        <w:spacing w:after="60"/>
      </w:pPr>
      <w:r>
        <w:t>Disclose that recording is TTS-generated and fictional.</w:t>
      </w:r>
    </w:p>
    <w:p>
      <w:pPr>
        <w:pStyle w:val="Heading2"/>
      </w:pPr>
      <w:r>
        <w:t>Candidate transcript</w:t>
      </w:r>
    </w:p>
    <w:p>
      <w:r>
        <w:rPr>
          <w:b w:val="0"/>
        </w:rPr>
        <w:t>Turn 01 | Speaker: __________________ | Transcript: ______________________________________________________________</w:t>
      </w:r>
    </w:p>
    <w:p>
      <w:r>
        <w:rPr>
          <w:b w:val="0"/>
        </w:rPr>
        <w:t>Turn 02 | Speaker: __________________ | Transcript: ______________________________________________________________</w:t>
      </w:r>
    </w:p>
    <w:p>
      <w:r>
        <w:rPr>
          <w:b w:val="0"/>
        </w:rPr>
        <w:t>Turn 03 | Speaker: __________________ | Transcript: ______________________________________________________________</w:t>
      </w:r>
    </w:p>
    <w:p>
      <w:r>
        <w:rPr>
          <w:b w:val="0"/>
        </w:rPr>
        <w:t>Turn 04 | Speaker: __________________ | Transcript: ______________________________________________________________</w:t>
      </w:r>
    </w:p>
    <w:p>
      <w:r>
        <w:rPr>
          <w:b w:val="0"/>
        </w:rPr>
        <w:t>Turn 05 | Speaker: __________________ | Transcript: ______________________________________________________________</w:t>
      </w:r>
    </w:p>
    <w:p>
      <w:r>
        <w:rPr>
          <w:b w:val="0"/>
        </w:rPr>
        <w:t>Turn 06 | Speaker: __________________ | Transcript: ______________________________________________________________</w:t>
      </w:r>
    </w:p>
    <w:p>
      <w:r>
        <w:rPr>
          <w:b w:val="0"/>
        </w:rPr>
        <w:t>Turn 07 | Speaker: __________________ | Transcript: ______________________________________________________________</w:t>
      </w:r>
    </w:p>
    <w:p>
      <w:r>
        <w:rPr>
          <w:b w:val="0"/>
        </w:rPr>
        <w:t>Turn 08 | Speaker: __________________ | Transcript: ______________________________________________________________</w:t>
      </w:r>
    </w:p>
    <w:p>
      <w:r>
        <w:rPr>
          <w:b w:val="0"/>
        </w:rPr>
        <w:t>Turn 09 | Speaker: __________________ | Transcript: ______________________________________________________________</w:t>
      </w:r>
    </w:p>
    <w:p>
      <w:r>
        <w:rPr>
          <w:b w:val="0"/>
        </w:rPr>
        <w:t>Turn 10 | Speaker: __________________ | Transcript: ______________________________________________________________</w:t>
      </w:r>
    </w:p>
    <w:p>
      <w:r>
        <w:rPr>
          <w:b w:val="0"/>
        </w:rPr>
        <w:t>Turn 11 | Speaker: __________________ | Transcript: ______________________________________________________________</w:t>
      </w:r>
    </w:p>
    <w:p>
      <w:r>
        <w:rPr>
          <w:b w:val="0"/>
        </w:rPr>
        <w:t>Turn 12 | Speaker: __________________ | Transcript: ______________________________________________________________</w:t>
      </w:r>
    </w:p>
    <w:p>
      <w:r>
        <w:rPr>
          <w:b w:val="0"/>
        </w:rPr>
        <w:t>Turn 13 | Speaker: __________________ | Transcript: ______________________________________________________________</w:t>
      </w:r>
    </w:p>
    <w:p>
      <w:r>
        <w:rPr>
          <w:b w:val="0"/>
        </w:rPr>
        <w:t>Turn 14 | Speaker: __________________ | Transcript: ______________________________________________________________</w:t>
      </w:r>
    </w:p>
    <w:p>
      <w:r>
        <w:rPr>
          <w:b w:val="0"/>
        </w:rPr>
        <w:t>Turn 15 | Speaker: __________________ | Transcript: ______________________________________________________________</w:t>
      </w:r>
    </w:p>
    <w:p>
      <w:r>
        <w:rPr>
          <w:b w:val="0"/>
        </w:rPr>
        <w:t>Turn 16 | Speaker: __________________ | Transcript: ______________________________________________________________</w:t>
      </w:r>
    </w:p>
    <w:p>
      <w:r>
        <w:rPr>
          <w:b w:val="0"/>
        </w:rPr>
        <w:t>Turn 17 | Speaker: __________________ | Transcript: ______________________________________________________________</w:t>
      </w:r>
    </w:p>
    <w:p>
      <w:r>
        <w:rPr>
          <w:b w:val="0"/>
        </w:rPr>
        <w:t>Turn 18 | Speaker: __________________ | Transcript: ______________________________________________________________</w:t>
      </w:r>
    </w:p>
    <w:p>
      <w:r>
        <w:rPr>
          <w:b w:val="0"/>
        </w:rPr>
        <w:t>Turn 19 | Speaker: __________________ | Transcript: ______________________________________________________________</w:t>
      </w:r>
    </w:p>
    <w:sectPr w:rsidR="00FC693F" w:rsidRPr="0006063C" w:rsidSect="00034616">
      <w:pgSz w:w="12240" w:h="15840"/>
      <w:pgMar w:top="1094" w:right="1238" w:bottom="936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